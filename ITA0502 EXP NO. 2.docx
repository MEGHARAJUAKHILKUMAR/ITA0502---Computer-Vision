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5A1A" w14:textId="5790E1CA" w:rsidR="001E30AE" w:rsidRDefault="00000000">
      <w:pPr>
        <w:pStyle w:val="Heading1"/>
      </w:pPr>
      <w:r>
        <w:t xml:space="preserve">Python Image Handling: </w:t>
      </w:r>
      <w:r w:rsidR="00054053">
        <w:t>Read and convert it into blurred image using gaussian blur</w:t>
      </w:r>
    </w:p>
    <w:p w14:paraId="07A152FA" w14:textId="77777777" w:rsidR="00054053" w:rsidRPr="00054053" w:rsidRDefault="00054053" w:rsidP="00054053"/>
    <w:p w14:paraId="3548C2D7" w14:textId="52F8EAEE" w:rsidR="00054053" w:rsidRDefault="00054053" w:rsidP="00054053">
      <w:r>
        <w:t>import cv2</w:t>
      </w:r>
    </w:p>
    <w:p w14:paraId="7431AE73" w14:textId="32598973" w:rsidR="00054053" w:rsidRDefault="00054053" w:rsidP="00054053">
      <w:r>
        <w:t>image = cv2.imread("tree.png")</w:t>
      </w:r>
    </w:p>
    <w:p w14:paraId="4AC68B57" w14:textId="424637BD" w:rsidR="00054053" w:rsidRDefault="00054053" w:rsidP="00054053">
      <w:proofErr w:type="spellStart"/>
      <w:r>
        <w:t>blur_image</w:t>
      </w:r>
      <w:proofErr w:type="spellEnd"/>
      <w:r>
        <w:t xml:space="preserve"> = cv2.GaussianBlur(image, (15, 15), 0)</w:t>
      </w:r>
    </w:p>
    <w:p w14:paraId="4A748430" w14:textId="1AD52B9F" w:rsidR="00054053" w:rsidRDefault="00054053" w:rsidP="00054053">
      <w:r>
        <w:t xml:space="preserve">cv2.imwrite("blurred_image.png", </w:t>
      </w:r>
      <w:proofErr w:type="spellStart"/>
      <w:r>
        <w:t>blur_image</w:t>
      </w:r>
      <w:proofErr w:type="spellEnd"/>
      <w:r>
        <w:t>)</w:t>
      </w:r>
    </w:p>
    <w:p w14:paraId="73001501" w14:textId="77777777" w:rsidR="00054053" w:rsidRDefault="00054053" w:rsidP="00054053">
      <w:r>
        <w:t xml:space="preserve">cv2.imshow("Blurred Image", </w:t>
      </w:r>
      <w:proofErr w:type="spellStart"/>
      <w:r>
        <w:t>blur_image</w:t>
      </w:r>
      <w:proofErr w:type="spellEnd"/>
      <w:r>
        <w:t>)</w:t>
      </w:r>
    </w:p>
    <w:p w14:paraId="6532B2F5" w14:textId="77777777" w:rsidR="00054053" w:rsidRDefault="00054053" w:rsidP="00054053">
      <w:r>
        <w:t>cv2.waitKey(0)</w:t>
      </w:r>
    </w:p>
    <w:p w14:paraId="0C948ACB" w14:textId="7EF7440E" w:rsidR="00054053" w:rsidRDefault="00054053" w:rsidP="00054053">
      <w:r>
        <w:t>cv2.destroyAllWindows()</w:t>
      </w:r>
    </w:p>
    <w:p w14:paraId="0BB8663C" w14:textId="399D41AC" w:rsidR="009960EB" w:rsidRDefault="00054053" w:rsidP="00054053">
      <w:proofErr w:type="gramStart"/>
      <w:r>
        <w:t>print(</w:t>
      </w:r>
      <w:proofErr w:type="gramEnd"/>
      <w:r>
        <w:t>"Image blurred successfully using Gaussian Blur.")</w:t>
      </w:r>
    </w:p>
    <w:p w14:paraId="1DCA35C8" w14:textId="77777777" w:rsidR="009960EB" w:rsidRDefault="009960EB"/>
    <w:p w14:paraId="7373E633" w14:textId="6BDC6ADA" w:rsidR="009960EB" w:rsidRPr="009960EB" w:rsidRDefault="009960EB">
      <w:pPr>
        <w:rPr>
          <w:b/>
          <w:bCs/>
          <w:sz w:val="32"/>
          <w:szCs w:val="32"/>
          <w:u w:val="thick"/>
        </w:rPr>
      </w:pPr>
      <w:r w:rsidRPr="009960EB">
        <w:rPr>
          <w:b/>
          <w:bCs/>
          <w:sz w:val="32"/>
          <w:szCs w:val="32"/>
          <w:u w:val="thick"/>
        </w:rPr>
        <w:t>OUTPUT:</w:t>
      </w:r>
    </w:p>
    <w:p w14:paraId="03B91E7D" w14:textId="67CC5391" w:rsidR="001E30AE" w:rsidRDefault="00054053">
      <w:r>
        <w:rPr>
          <w:noProof/>
        </w:rPr>
        <w:drawing>
          <wp:inline distT="0" distB="0" distL="0" distR="0" wp14:anchorId="24AEC63B" wp14:editId="5F840590">
            <wp:extent cx="4518660" cy="2926080"/>
            <wp:effectExtent l="0" t="0" r="0" b="7620"/>
            <wp:docPr id="1091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51" name="Picture 109127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0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561766">
    <w:abstractNumId w:val="8"/>
  </w:num>
  <w:num w:numId="2" w16cid:durableId="1665665917">
    <w:abstractNumId w:val="6"/>
  </w:num>
  <w:num w:numId="3" w16cid:durableId="1009411268">
    <w:abstractNumId w:val="5"/>
  </w:num>
  <w:num w:numId="4" w16cid:durableId="1574925936">
    <w:abstractNumId w:val="4"/>
  </w:num>
  <w:num w:numId="5" w16cid:durableId="261837326">
    <w:abstractNumId w:val="7"/>
  </w:num>
  <w:num w:numId="6" w16cid:durableId="815804741">
    <w:abstractNumId w:val="3"/>
  </w:num>
  <w:num w:numId="7" w16cid:durableId="794524558">
    <w:abstractNumId w:val="2"/>
  </w:num>
  <w:num w:numId="8" w16cid:durableId="1055812293">
    <w:abstractNumId w:val="1"/>
  </w:num>
  <w:num w:numId="9" w16cid:durableId="72059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53"/>
    <w:rsid w:val="0006063C"/>
    <w:rsid w:val="0015074B"/>
    <w:rsid w:val="001E30AE"/>
    <w:rsid w:val="0029639D"/>
    <w:rsid w:val="00326F90"/>
    <w:rsid w:val="0064475E"/>
    <w:rsid w:val="0092089A"/>
    <w:rsid w:val="009960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0008A"/>
  <w14:defaultImageDpi w14:val="300"/>
  <w15:docId w15:val="{AE791D39-1E78-476A-BA74-EF4FA65C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MEGHARAJU AKHIL KUMAR</cp:lastModifiedBy>
  <cp:revision>3</cp:revision>
  <dcterms:created xsi:type="dcterms:W3CDTF">2013-12-23T23:15:00Z</dcterms:created>
  <dcterms:modified xsi:type="dcterms:W3CDTF">2026-07-11T05:57:00Z</dcterms:modified>
  <cp:category/>
</cp:coreProperties>
</file>